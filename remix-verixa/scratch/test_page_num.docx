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2CC5" w14:textId="77777777" w:rsidR="00AD43E0" w:rsidRDefault="000D2C07">
      <w:r>
        <w:t>This is page test paragraph 1</w:t>
      </w:r>
    </w:p>
    <w:p w14:paraId="58FA5184" w14:textId="77777777" w:rsidR="00AD43E0" w:rsidRDefault="000D2C07">
      <w:r>
        <w:br w:type="page"/>
      </w:r>
    </w:p>
    <w:p w14:paraId="16160787" w14:textId="77777777" w:rsidR="00AD43E0" w:rsidRDefault="000D2C07">
      <w:r>
        <w:lastRenderedPageBreak/>
        <w:t>This is page test paragraph 2</w:t>
      </w:r>
    </w:p>
    <w:p w14:paraId="662B7FF6" w14:textId="77777777" w:rsidR="00AD43E0" w:rsidRDefault="000D2C07">
      <w:r>
        <w:br w:type="page"/>
      </w:r>
    </w:p>
    <w:p w14:paraId="2DD8E9DE" w14:textId="77777777" w:rsidR="00AD43E0" w:rsidRDefault="000D2C07">
      <w:r>
        <w:lastRenderedPageBreak/>
        <w:t>This is page test paragraph 3</w:t>
      </w:r>
    </w:p>
    <w:p w14:paraId="7590B9E5" w14:textId="77777777" w:rsidR="00AD43E0" w:rsidRDefault="000D2C07">
      <w:r>
        <w:br w:type="page"/>
      </w:r>
    </w:p>
    <w:p w14:paraId="4C3874A3" w14:textId="77777777" w:rsidR="00AD43E0" w:rsidRDefault="000D2C07">
      <w:r>
        <w:lastRenderedPageBreak/>
        <w:t>This is page test paragraph 4</w:t>
      </w:r>
    </w:p>
    <w:p w14:paraId="2CDF612A" w14:textId="77777777" w:rsidR="00AD43E0" w:rsidRDefault="000D2C07">
      <w:r>
        <w:br w:type="page"/>
      </w:r>
    </w:p>
    <w:p w14:paraId="109F5AD5" w14:textId="77777777" w:rsidR="00AD43E0" w:rsidRDefault="000D2C07">
      <w:r>
        <w:lastRenderedPageBreak/>
        <w:t>This is page test paragraph 5</w:t>
      </w:r>
    </w:p>
    <w:sectPr w:rsidR="00AD43E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8FF0" w14:textId="77777777" w:rsidR="000D2C07" w:rsidRDefault="000D2C07">
      <w:pPr>
        <w:spacing w:after="0" w:line="240" w:lineRule="auto"/>
      </w:pPr>
      <w:r>
        <w:separator/>
      </w:r>
    </w:p>
  </w:endnote>
  <w:endnote w:type="continuationSeparator" w:id="0">
    <w:p w14:paraId="05CD8C79" w14:textId="77777777" w:rsidR="000D2C07" w:rsidRDefault="000D2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BA26B" w14:textId="77777777" w:rsidR="00114956" w:rsidRDefault="00114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1693" w14:textId="77777777" w:rsidR="00AD43E0" w:rsidRDefault="000D2C0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1495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0B7E" w14:textId="77777777" w:rsidR="00114956" w:rsidRDefault="00114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ABD2" w14:textId="77777777" w:rsidR="000D2C07" w:rsidRDefault="000D2C07">
      <w:pPr>
        <w:spacing w:after="0" w:line="240" w:lineRule="auto"/>
      </w:pPr>
      <w:r>
        <w:separator/>
      </w:r>
    </w:p>
  </w:footnote>
  <w:footnote w:type="continuationSeparator" w:id="0">
    <w:p w14:paraId="2F37AC65" w14:textId="77777777" w:rsidR="000D2C07" w:rsidRDefault="000D2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5E85" w14:textId="77777777" w:rsidR="00114956" w:rsidRDefault="00114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1AA2" w14:textId="77777777" w:rsidR="00114956" w:rsidRDefault="001149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EEDC" w14:textId="77777777" w:rsidR="00114956" w:rsidRDefault="00114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75134">
    <w:abstractNumId w:val="8"/>
  </w:num>
  <w:num w:numId="2" w16cid:durableId="1089933117">
    <w:abstractNumId w:val="6"/>
  </w:num>
  <w:num w:numId="3" w16cid:durableId="1269241469">
    <w:abstractNumId w:val="5"/>
  </w:num>
  <w:num w:numId="4" w16cid:durableId="561454377">
    <w:abstractNumId w:val="4"/>
  </w:num>
  <w:num w:numId="5" w16cid:durableId="564265810">
    <w:abstractNumId w:val="7"/>
  </w:num>
  <w:num w:numId="6" w16cid:durableId="415709859">
    <w:abstractNumId w:val="3"/>
  </w:num>
  <w:num w:numId="7" w16cid:durableId="1973362498">
    <w:abstractNumId w:val="2"/>
  </w:num>
  <w:num w:numId="8" w16cid:durableId="1970234738">
    <w:abstractNumId w:val="1"/>
  </w:num>
  <w:num w:numId="9" w16cid:durableId="130562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C07"/>
    <w:rsid w:val="00114956"/>
    <w:rsid w:val="0015074B"/>
    <w:rsid w:val="0029639D"/>
    <w:rsid w:val="00326F90"/>
    <w:rsid w:val="00AA1D8D"/>
    <w:rsid w:val="00AD43E0"/>
    <w:rsid w:val="00B47730"/>
    <w:rsid w:val="00CB0664"/>
    <w:rsid w:val="00F92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8984A"/>
  <w14:defaultImageDpi w14:val="300"/>
  <w15:docId w15:val="{ED60E21D-8EB2-4303-8001-F6CA3280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</Words>
  <Characters>120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Hameed</cp:lastModifiedBy>
  <cp:revision>2</cp:revision>
  <dcterms:created xsi:type="dcterms:W3CDTF">2013-12-23T23:15:00Z</dcterms:created>
  <dcterms:modified xsi:type="dcterms:W3CDTF">2026-09-30T14:43:00Z</dcterms:modified>
  <cp:category/>
</cp:coreProperties>
</file>