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1FF7B" w14:textId="77777777" w:rsidR="00D851C5" w:rsidRDefault="00E3587E">
      <w:r>
        <w:t>Testing Code Block Rendering in Word COM: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640"/>
      </w:tblGrid>
      <w:tr w:rsidR="00D851C5" w14:paraId="33512B7D" w14:textId="77777777">
        <w:tc>
          <w:tcPr>
            <w:tcW w:w="8640" w:type="dxa"/>
            <w:tcBorders>
              <w:top w:val="single" w:sz="4" w:space="0" w:color="E2E8F0"/>
              <w:left w:val="single" w:sz="24" w:space="0" w:color="6366F1"/>
              <w:bottom w:val="single" w:sz="4" w:space="0" w:color="E2E8F0"/>
              <w:right w:val="single" w:sz="4" w:space="0" w:color="E2E8F0"/>
            </w:tcBorders>
            <w:shd w:val="clear" w:color="auto" w:fill="F4F4F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02FA82" w14:textId="77777777" w:rsidR="00D851C5" w:rsidRDefault="00E3587E">
            <w:pPr>
              <w:spacing w:after="0" w:line="252" w:lineRule="auto"/>
            </w:pPr>
            <w:r>
              <w:rPr>
                <w:rFonts w:ascii="Consolas" w:hAnsi="Consolas"/>
                <w:color w:val="1E293B"/>
                <w:sz w:val="17"/>
              </w:rPr>
              <w:t>// Sample TypeScript Code</w:t>
            </w:r>
            <w:r>
              <w:rPr>
                <w:rFonts w:ascii="Consolas" w:hAnsi="Consolas"/>
                <w:color w:val="1E293B"/>
                <w:sz w:val="17"/>
              </w:rPr>
              <w:br/>
              <w:t>export const verifySafePost = async (postId: string): Promise&lt;boolean&gt; =&gt; {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const result = await moderationGateway.checkPost(postId);</w:t>
            </w:r>
            <w:r>
              <w:rPr>
                <w:rFonts w:ascii="Consolas" w:hAnsi="Consolas"/>
                <w:color w:val="1E293B"/>
                <w:sz w:val="17"/>
              </w:rPr>
              <w:br/>
              <w:t xml:space="preserve">  return result.allowed &amp;&amp; result.toxicityScore &lt; 30;</w:t>
            </w:r>
            <w:r>
              <w:rPr>
                <w:rFonts w:ascii="Consolas" w:hAnsi="Consolas"/>
                <w:color w:val="1E293B"/>
                <w:sz w:val="17"/>
              </w:rPr>
              <w:br/>
              <w:t>};</w:t>
            </w:r>
          </w:p>
        </w:tc>
      </w:tr>
    </w:tbl>
    <w:p w14:paraId="4BFE2138" w14:textId="77777777" w:rsidR="00D851C5" w:rsidRDefault="00D851C5">
      <w:pPr>
        <w:spacing w:after="160"/>
      </w:pPr>
    </w:p>
    <w:p w14:paraId="6F4D2DC5" w14:textId="77777777" w:rsidR="00D851C5" w:rsidRDefault="00E3587E">
      <w:r>
        <w:t>Target paragraph below code block</w:t>
      </w:r>
    </w:p>
    <w:sectPr w:rsidR="00D851C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7382947">
    <w:abstractNumId w:val="8"/>
  </w:num>
  <w:num w:numId="2" w16cid:durableId="35738911">
    <w:abstractNumId w:val="6"/>
  </w:num>
  <w:num w:numId="3" w16cid:durableId="1541934568">
    <w:abstractNumId w:val="5"/>
  </w:num>
  <w:num w:numId="4" w16cid:durableId="902369820">
    <w:abstractNumId w:val="4"/>
  </w:num>
  <w:num w:numId="5" w16cid:durableId="976375067">
    <w:abstractNumId w:val="7"/>
  </w:num>
  <w:num w:numId="6" w16cid:durableId="1708481643">
    <w:abstractNumId w:val="3"/>
  </w:num>
  <w:num w:numId="7" w16cid:durableId="1215192279">
    <w:abstractNumId w:val="2"/>
  </w:num>
  <w:num w:numId="8" w16cid:durableId="726606729">
    <w:abstractNumId w:val="1"/>
  </w:num>
  <w:num w:numId="9" w16cid:durableId="21460000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97B84"/>
    <w:rsid w:val="00AA1D8D"/>
    <w:rsid w:val="00B47730"/>
    <w:rsid w:val="00C55534"/>
    <w:rsid w:val="00CB0664"/>
    <w:rsid w:val="00D851C5"/>
    <w:rsid w:val="00E3587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49CBC2"/>
  <w14:defaultImageDpi w14:val="300"/>
  <w15:docId w15:val="{632C2874-F3AC-4BBB-AE50-94F58BF06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</Words>
  <Characters>253</Characters>
  <Application>Microsoft Office Word</Application>
  <DocSecurity>0</DocSecurity>
  <Lines>8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Syed Hameed</cp:lastModifiedBy>
  <cp:revision>2</cp:revision>
  <dcterms:created xsi:type="dcterms:W3CDTF">2013-12-23T23:15:00Z</dcterms:created>
  <dcterms:modified xsi:type="dcterms:W3CDTF">2026-09-30T14:21:00Z</dcterms:modified>
  <cp:category/>
</cp:coreProperties>
</file>